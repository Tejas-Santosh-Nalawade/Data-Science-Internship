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– 110 MCQ Interview Questions (Mixed Level)</w:t>
        <w:br/>
        <w:t>Options with Correct Answers</w:t>
      </w:r>
    </w:p>
    <w:p>
      <w:r>
        <w:t>1. Power BI Desktop is mainly used for?</w:t>
        <w:br/>
      </w:r>
      <w:r>
        <w:t>A) Database Administration</w:t>
        <w:br/>
      </w:r>
      <w:r>
        <w:t>B) Report Development</w:t>
        <w:br/>
      </w:r>
      <w:r>
        <w:t>C) Web Hosting</w:t>
        <w:br/>
      </w:r>
      <w:r>
        <w:t>D) Network Monitoring</w:t>
        <w:br/>
      </w:r>
      <w:r>
        <w:t>Answer: B</w:t>
        <w:br/>
        <w:br/>
      </w:r>
    </w:p>
    <w:p>
      <w:r>
        <w:t>2. Which file format is used to save Power BI reports?</w:t>
        <w:br/>
      </w:r>
      <w:r>
        <w:t>A) .xlsx</w:t>
        <w:br/>
      </w:r>
      <w:r>
        <w:t>B) .pbix</w:t>
        <w:br/>
      </w:r>
      <w:r>
        <w:t>C) .csv</w:t>
        <w:br/>
      </w:r>
      <w:r>
        <w:t>D) .docx</w:t>
        <w:br/>
      </w:r>
      <w:r>
        <w:t>Answer: B</w:t>
        <w:br/>
        <w:br/>
      </w:r>
    </w:p>
    <w:p>
      <w:r>
        <w:t>3. Which language is used in Power Query?</w:t>
        <w:br/>
      </w:r>
      <w:r>
        <w:t>A) SQL</w:t>
        <w:br/>
      </w:r>
      <w:r>
        <w:t>B) Python</w:t>
        <w:br/>
      </w:r>
      <w:r>
        <w:t>C) M</w:t>
        <w:br/>
      </w:r>
      <w:r>
        <w:t>D) DAX</w:t>
        <w:br/>
      </w:r>
      <w:r>
        <w:t>Answer: C</w:t>
        <w:br/>
        <w:br/>
      </w:r>
    </w:p>
    <w:p>
      <w:r>
        <w:t>4. DAX stands for?</w:t>
        <w:br/>
      </w:r>
      <w:r>
        <w:t>A) Data Access Expression</w:t>
        <w:br/>
      </w:r>
      <w:r>
        <w:t>B) Data Analysis Expressions</w:t>
        <w:br/>
      </w:r>
      <w:r>
        <w:t>C) Data Analytics XML</w:t>
        <w:br/>
      </w:r>
      <w:r>
        <w:t>D) Data Axis X</w:t>
        <w:br/>
      </w:r>
      <w:r>
        <w:t>Answer: B</w:t>
        <w:br/>
        <w:br/>
      </w:r>
    </w:p>
    <w:p>
      <w:r>
        <w:t>5. Which view is used to create relationships?</w:t>
        <w:br/>
      </w:r>
      <w:r>
        <w:t>A) Report View</w:t>
        <w:br/>
      </w:r>
      <w:r>
        <w:t>B) Data View</w:t>
        <w:br/>
      </w:r>
      <w:r>
        <w:t>C) Model View</w:t>
        <w:br/>
      </w:r>
      <w:r>
        <w:t>D) Query View</w:t>
        <w:br/>
      </w:r>
      <w:r>
        <w:t>Answer: C</w:t>
        <w:br/>
        <w:br/>
      </w:r>
    </w:p>
    <w:p>
      <w:r>
        <w:t>6. How many active relationships can exist between two tables?</w:t>
        <w:br/>
      </w:r>
      <w:r>
        <w:t>A) One</w:t>
        <w:br/>
      </w:r>
      <w:r>
        <w:t>B) Two</w:t>
        <w:br/>
      </w:r>
      <w:r>
        <w:t>C) Three</w:t>
        <w:br/>
      </w:r>
      <w:r>
        <w:t>D) Unlimited</w:t>
        <w:br/>
      </w:r>
      <w:r>
        <w:t>Answer: A</w:t>
        <w:br/>
        <w:br/>
      </w:r>
    </w:p>
    <w:p>
      <w:r>
        <w:t>7. Which connectivity mode stores data in memory?</w:t>
        <w:br/>
      </w:r>
      <w:r>
        <w:t>A) DirectQuery</w:t>
        <w:br/>
      </w:r>
      <w:r>
        <w:t>B) Live Connection</w:t>
        <w:br/>
      </w:r>
      <w:r>
        <w:t>C) Import</w:t>
        <w:br/>
      </w:r>
      <w:r>
        <w:t>D) Streaming</w:t>
        <w:br/>
      </w:r>
      <w:r>
        <w:t>Answer: C</w:t>
        <w:br/>
        <w:br/>
      </w:r>
    </w:p>
    <w:p>
      <w:r>
        <w:t>8. Which feature saves report states?</w:t>
        <w:br/>
      </w:r>
      <w:r>
        <w:t>A) Bookmark</w:t>
        <w:br/>
      </w:r>
      <w:r>
        <w:t>B) Tooltip</w:t>
        <w:br/>
      </w:r>
      <w:r>
        <w:t>C) Drilldown</w:t>
        <w:br/>
      </w:r>
      <w:r>
        <w:t>D) Slicer</w:t>
        <w:br/>
      </w:r>
      <w:r>
        <w:t>Answer: A</w:t>
        <w:br/>
        <w:br/>
      </w:r>
    </w:p>
    <w:p>
      <w:r>
        <w:t>9. Which DAX function modifies filter context?</w:t>
        <w:br/>
      </w:r>
      <w:r>
        <w:t>A) SUM</w:t>
        <w:br/>
      </w:r>
      <w:r>
        <w:t>B) FILTER</w:t>
        <w:br/>
      </w:r>
      <w:r>
        <w:t>C) CALCULATE</w:t>
        <w:br/>
      </w:r>
      <w:r>
        <w:t>D) COUNT</w:t>
        <w:br/>
      </w:r>
      <w:r>
        <w:t>Answer: C</w:t>
        <w:br/>
        <w:br/>
      </w:r>
    </w:p>
    <w:p>
      <w:r>
        <w:t>10. Which engine is used for in-memory analytics?</w:t>
        <w:br/>
      </w:r>
      <w:r>
        <w:t>A) Hadoop</w:t>
        <w:br/>
      </w:r>
      <w:r>
        <w:t>B) VertiPaq</w:t>
        <w:br/>
      </w:r>
      <w:r>
        <w:t>C) Spark</w:t>
        <w:br/>
      </w:r>
      <w:r>
        <w:t>D) SQL</w:t>
        <w:br/>
      </w:r>
      <w:r>
        <w:t>Answer: B</w:t>
        <w:br/>
        <w:br/>
      </w:r>
    </w:p>
    <w:p>
      <w:r>
        <w:t>11. Which filter affects the entire report?</w:t>
        <w:br/>
      </w:r>
      <w:r>
        <w:t>A) Visual</w:t>
        <w:br/>
      </w:r>
      <w:r>
        <w:t>B) Page</w:t>
        <w:br/>
      </w:r>
      <w:r>
        <w:t>C) Report</w:t>
        <w:br/>
      </w:r>
      <w:r>
        <w:t>D) Drill</w:t>
        <w:br/>
      </w:r>
      <w:r>
        <w:t>Answer: C</w:t>
        <w:br/>
        <w:br/>
      </w:r>
    </w:p>
    <w:p>
      <w:r>
        <w:t>12. Which table contains measures?</w:t>
        <w:br/>
      </w:r>
      <w:r>
        <w:t>A) Dimension</w:t>
        <w:br/>
      </w:r>
      <w:r>
        <w:t>B) Lookup</w:t>
        <w:br/>
      </w:r>
      <w:r>
        <w:t>C) Fact</w:t>
        <w:br/>
      </w:r>
      <w:r>
        <w:t>D) Bridge</w:t>
        <w:br/>
      </w:r>
      <w:r>
        <w:t>Answer: C</w:t>
        <w:br/>
        <w:br/>
      </w:r>
    </w:p>
    <w:p>
      <w:r>
        <w:t>13. Which tool is used for ETL?</w:t>
        <w:br/>
      </w:r>
      <w:r>
        <w:t>A) SSMS</w:t>
        <w:br/>
      </w:r>
      <w:r>
        <w:t>B) Power Query</w:t>
        <w:br/>
      </w:r>
      <w:r>
        <w:t>C) DAX Studio</w:t>
        <w:br/>
      </w:r>
      <w:r>
        <w:t>D) ADF</w:t>
        <w:br/>
      </w:r>
      <w:r>
        <w:t>Answer: B</w:t>
        <w:br/>
        <w:br/>
      </w:r>
    </w:p>
    <w:p>
      <w:r>
        <w:t>14. What is a dashboard?</w:t>
        <w:br/>
      </w:r>
      <w:r>
        <w:t>A) Multi-page report</w:t>
        <w:br/>
      </w:r>
      <w:r>
        <w:t>B) Single page visuals</w:t>
        <w:br/>
      </w:r>
      <w:r>
        <w:t>C) Dataset</w:t>
        <w:br/>
      </w:r>
      <w:r>
        <w:t>D) Model</w:t>
        <w:br/>
      </w:r>
      <w:r>
        <w:t>Answer: B</w:t>
        <w:br/>
        <w:br/>
      </w:r>
    </w:p>
    <w:p>
      <w:r>
        <w:t>15. Which DAX function returns distinct count?</w:t>
        <w:br/>
      </w:r>
      <w:r>
        <w:t>A) COUNT</w:t>
        <w:br/>
      </w:r>
      <w:r>
        <w:t>B) COUNTX</w:t>
        <w:br/>
      </w:r>
      <w:r>
        <w:t>C) DISTINCTCOUNT</w:t>
        <w:br/>
      </w:r>
      <w:r>
        <w:t>D) SUM</w:t>
        <w:br/>
      </w:r>
      <w:r>
        <w:t>Answer: C</w:t>
        <w:br/>
        <w:br/>
      </w:r>
    </w:p>
    <w:p>
      <w:r>
        <w:t>16. Which join returns only matching rows?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C</w:t>
        <w:br/>
        <w:br/>
      </w:r>
    </w:p>
    <w:p>
      <w:r>
        <w:t>17. Which mode supports real-time data?</w:t>
        <w:br/>
      </w:r>
      <w:r>
        <w:t>A) Import</w:t>
        <w:br/>
      </w:r>
      <w:r>
        <w:t>B) DirectQuery</w:t>
        <w:br/>
      </w:r>
      <w:r>
        <w:t>C) Cached</w:t>
        <w:br/>
      </w:r>
      <w:r>
        <w:t>D) Excel</w:t>
        <w:br/>
      </w:r>
      <w:r>
        <w:t>Answer: B</w:t>
        <w:br/>
        <w:br/>
      </w:r>
    </w:p>
    <w:p>
      <w:r>
        <w:t>18. What is the purpose of Gateway?</w:t>
        <w:br/>
      </w:r>
      <w:r>
        <w:t>A) Modeling</w:t>
        <w:br/>
      </w:r>
      <w:r>
        <w:t>B) Visualization</w:t>
        <w:br/>
      </w:r>
      <w:r>
        <w:t>C) On-premise access</w:t>
        <w:br/>
      </w:r>
      <w:r>
        <w:t>D) Sharing</w:t>
        <w:br/>
      </w:r>
      <w:r>
        <w:t>Answer: C</w:t>
        <w:br/>
        <w:br/>
      </w:r>
    </w:p>
    <w:p>
      <w:r>
        <w:t>19. Which visual is used for geo data?</w:t>
        <w:br/>
      </w:r>
      <w:r>
        <w:t>A) Pie</w:t>
        <w:br/>
      </w:r>
      <w:r>
        <w:t>B) Line</w:t>
        <w:br/>
      </w:r>
      <w:r>
        <w:t>C) Map</w:t>
        <w:br/>
      </w:r>
      <w:r>
        <w:t>D) Table</w:t>
        <w:br/>
      </w:r>
      <w:r>
        <w:t>Answer: C</w:t>
        <w:br/>
        <w:br/>
      </w:r>
    </w:p>
    <w:p>
      <w:r>
        <w:t>20. Power BI Service is:</w:t>
        <w:br/>
      </w:r>
      <w:r>
        <w:t>A) Desktop</w:t>
        <w:br/>
      </w:r>
      <w:r>
        <w:t>B) Mobile App</w:t>
        <w:br/>
      </w:r>
      <w:r>
        <w:t>C) Cloud Platform</w:t>
        <w:br/>
      </w:r>
      <w:r>
        <w:t>D) Database</w:t>
        <w:br/>
      </w:r>
      <w:r>
        <w:t>Answer: C</w:t>
        <w:br/>
        <w:br/>
      </w:r>
    </w:p>
    <w:p>
      <w:r>
        <w:t>21. Which DAX function returns rank?</w:t>
        <w:br/>
      </w:r>
      <w:r>
        <w:t>A) RANK</w:t>
        <w:br/>
      </w:r>
      <w:r>
        <w:t>B) RANKX</w:t>
        <w:br/>
      </w:r>
      <w:r>
        <w:t>C) TOPN</w:t>
        <w:br/>
      </w:r>
      <w:r>
        <w:t>D) ORDER</w:t>
        <w:br/>
      </w:r>
      <w:r>
        <w:t>Answer: B</w:t>
        <w:br/>
        <w:br/>
      </w:r>
    </w:p>
    <w:p>
      <w:r>
        <w:t>22. Which function removes all filters?</w:t>
        <w:br/>
      </w:r>
      <w:r>
        <w:t>A) ALL</w:t>
        <w:br/>
      </w:r>
      <w:r>
        <w:t>B) REMOVEFILTERS</w:t>
        <w:br/>
      </w:r>
      <w:r>
        <w:t>C) CLEAR</w:t>
        <w:br/>
      </w:r>
      <w:r>
        <w:t>D) RESET</w:t>
        <w:br/>
      </w:r>
      <w:r>
        <w:t>Answer: A</w:t>
        <w:br/>
        <w:br/>
      </w:r>
    </w:p>
    <w:p>
      <w:r>
        <w:t>23. Which visual shows trend over time?</w:t>
        <w:br/>
      </w:r>
      <w:r>
        <w:t>A) Bar</w:t>
        <w:br/>
      </w:r>
      <w:r>
        <w:t>B) Line</w:t>
        <w:br/>
      </w:r>
      <w:r>
        <w:t>C) Pie</w:t>
        <w:br/>
      </w:r>
      <w:r>
        <w:t>D) Map</w:t>
        <w:br/>
      </w:r>
      <w:r>
        <w:t>Answer: B</w:t>
        <w:br/>
        <w:br/>
      </w:r>
    </w:p>
    <w:p>
      <w:r>
        <w:t>24. Which join returns all rows from both tables?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D</w:t>
        <w:br/>
        <w:br/>
      </w:r>
    </w:p>
    <w:p>
      <w:r>
        <w:t>25. Which feature allows navigation between pages?</w:t>
        <w:br/>
      </w:r>
      <w:r>
        <w:t>A) Bookmark</w:t>
        <w:br/>
      </w:r>
      <w:r>
        <w:t>B) Page Navigation</w:t>
        <w:br/>
      </w:r>
      <w:r>
        <w:t>C) Tooltip</w:t>
        <w:br/>
      </w:r>
      <w:r>
        <w:t>D) Slicer</w:t>
        <w:br/>
      </w:r>
      <w:r>
        <w:t>Answer: B</w:t>
        <w:br/>
        <w:br/>
      </w:r>
    </w:p>
    <w:p>
      <w:r>
        <w:t>26. Which DAX returns running total YTD?</w:t>
        <w:br/>
      </w:r>
      <w:r>
        <w:t>A) TOTALYTD</w:t>
        <w:br/>
      </w:r>
      <w:r>
        <w:t>B) SUM</w:t>
        <w:br/>
      </w:r>
      <w:r>
        <w:t>C) COUNT</w:t>
        <w:br/>
      </w:r>
      <w:r>
        <w:t>D) AVERAGE</w:t>
        <w:br/>
      </w:r>
      <w:r>
        <w:t>Answer: A</w:t>
        <w:br/>
        <w:br/>
      </w:r>
    </w:p>
    <w:p>
      <w:r>
        <w:t>27. Which table should have unique values for relationships?</w:t>
        <w:br/>
      </w:r>
      <w:r>
        <w:t>A) Fact</w:t>
        <w:br/>
      </w:r>
      <w:r>
        <w:t>B) Dimension</w:t>
        <w:br/>
      </w:r>
      <w:r>
        <w:t>C) Bridge</w:t>
        <w:br/>
      </w:r>
      <w:r>
        <w:t>D) Transaction</w:t>
        <w:br/>
      </w:r>
      <w:r>
        <w:t>Answer: B</w:t>
        <w:br/>
        <w:br/>
      </w:r>
    </w:p>
    <w:p>
      <w:r>
        <w:t>28. What is Row Level Security used for?</w:t>
        <w:br/>
      </w:r>
      <w:r>
        <w:t>A) Formatting</w:t>
        <w:br/>
      </w:r>
      <w:r>
        <w:t>B) Filtering by user</w:t>
        <w:br/>
      </w:r>
      <w:r>
        <w:t>C) Modeling</w:t>
        <w:br/>
      </w:r>
      <w:r>
        <w:t>D) Sharing</w:t>
        <w:br/>
      </w:r>
      <w:r>
        <w:t>Answer: B</w:t>
        <w:br/>
        <w:br/>
      </w:r>
    </w:p>
    <w:p>
      <w:r>
        <w:t>29. Which visual shows part-to-whole?</w:t>
        <w:br/>
      </w:r>
      <w:r>
        <w:t>A) Bar</w:t>
        <w:br/>
      </w:r>
      <w:r>
        <w:t>B) Line</w:t>
        <w:br/>
      </w:r>
      <w:r>
        <w:t>C) Pie</w:t>
        <w:br/>
      </w:r>
      <w:r>
        <w:t>D) Scatter</w:t>
        <w:br/>
      </w:r>
      <w:r>
        <w:t>Answer: C</w:t>
        <w:br/>
        <w:br/>
      </w:r>
    </w:p>
    <w:p>
      <w:r>
        <w:t>30. Which connectivity mode supports composite models?</w:t>
        <w:br/>
      </w:r>
      <w:r>
        <w:t>A) Import</w:t>
        <w:br/>
      </w:r>
      <w:r>
        <w:t>B) DirectQuery</w:t>
        <w:br/>
      </w:r>
      <w:r>
        <w:t>C) Live</w:t>
        <w:br/>
      </w:r>
      <w:r>
        <w:t>D) Import &amp; DirectQuery</w:t>
        <w:br/>
      </w:r>
      <w:r>
        <w:t>Answer: D</w:t>
        <w:br/>
        <w:br/>
      </w:r>
    </w:p>
    <w:p>
      <w:r>
        <w:t>31. Which DAX function returns previous year?</w:t>
        <w:br/>
      </w:r>
      <w:r>
        <w:t>A) SAMEPERIODLASTYEAR</w:t>
        <w:br/>
      </w:r>
      <w:r>
        <w:t>B) DATEADD</w:t>
        <w:br/>
      </w:r>
      <w:r>
        <w:t>C) PARALLELPERIOD</w:t>
        <w:br/>
      </w:r>
      <w:r>
        <w:t>D) PREVIOUSYEAR</w:t>
        <w:br/>
      </w:r>
      <w:r>
        <w:t>Answer: A</w:t>
        <w:br/>
        <w:br/>
      </w:r>
    </w:p>
    <w:p>
      <w:r>
        <w:t>32. Which tool is used to monitor performance?</w:t>
        <w:br/>
      </w:r>
      <w:r>
        <w:t>A) DAX Studio</w:t>
        <w:br/>
      </w:r>
      <w:r>
        <w:t>B) Performance Analyzer</w:t>
        <w:br/>
      </w:r>
      <w:r>
        <w:t>C) Gateway</w:t>
        <w:br/>
      </w:r>
      <w:r>
        <w:t>D) Service</w:t>
        <w:br/>
      </w:r>
      <w:r>
        <w:t>Answer: B</w:t>
        <w:br/>
        <w:br/>
      </w:r>
    </w:p>
    <w:p>
      <w:r>
        <w:t>33. Which feature syncs slicers across pages?</w:t>
        <w:br/>
      </w:r>
      <w:r>
        <w:t>A) Bookmark</w:t>
        <w:br/>
      </w:r>
      <w:r>
        <w:t>B) Sync Slicers</w:t>
        <w:br/>
      </w:r>
      <w:r>
        <w:t>C) Drill</w:t>
        <w:br/>
      </w:r>
      <w:r>
        <w:t>D) Page Filter</w:t>
        <w:br/>
      </w:r>
      <w:r>
        <w:t>Answer: B</w:t>
        <w:br/>
        <w:br/>
      </w:r>
    </w:p>
    <w:p>
      <w:r>
        <w:t>34. Which DAX returns median?</w:t>
        <w:br/>
      </w:r>
      <w:r>
        <w:t>A) AVG</w:t>
        <w:br/>
      </w:r>
      <w:r>
        <w:t>B) MEAN</w:t>
        <w:br/>
      </w:r>
      <w:r>
        <w:t>C) MEDIAN</w:t>
        <w:br/>
      </w:r>
      <w:r>
        <w:t>D) CENTER</w:t>
        <w:br/>
      </w:r>
      <w:r>
        <w:t>Answer: C</w:t>
        <w:br/>
        <w:br/>
      </w:r>
    </w:p>
    <w:p>
      <w:r>
        <w:t>35. Which visual is best for correlation?</w:t>
        <w:br/>
      </w:r>
      <w:r>
        <w:t>A) Scatter</w:t>
        <w:br/>
      </w:r>
      <w:r>
        <w:t>B) Bar</w:t>
        <w:br/>
      </w:r>
      <w:r>
        <w:t>C) Pie</w:t>
        <w:br/>
      </w:r>
      <w:r>
        <w:t>D) Card</w:t>
        <w:br/>
      </w:r>
      <w:r>
        <w:t>Answer: A</w:t>
        <w:br/>
        <w:br/>
      </w:r>
    </w:p>
    <w:p>
      <w:r>
        <w:t>36. Which function creates calculated tables?</w:t>
        <w:br/>
      </w:r>
      <w:r>
        <w:t>A) SUMMARIZE</w:t>
        <w:br/>
      </w:r>
      <w:r>
        <w:t>B) CALCULATE</w:t>
        <w:br/>
      </w:r>
      <w:r>
        <w:t>C) FILTER</w:t>
        <w:br/>
      </w:r>
      <w:r>
        <w:t>D) VALUES</w:t>
        <w:br/>
      </w:r>
      <w:r>
        <w:t>Answer: A</w:t>
        <w:br/>
        <w:br/>
      </w:r>
    </w:p>
    <w:p>
      <w:r>
        <w:t>37. Which license supports paginated reports?</w:t>
        <w:br/>
      </w:r>
      <w:r>
        <w:t>A) Free</w:t>
        <w:br/>
      </w:r>
      <w:r>
        <w:t>B) Pro</w:t>
        <w:br/>
      </w:r>
      <w:r>
        <w:t>C) Premium</w:t>
        <w:br/>
      </w:r>
      <w:r>
        <w:t>D) Mobile</w:t>
        <w:br/>
      </w:r>
      <w:r>
        <w:t>Answer: C</w:t>
        <w:br/>
        <w:br/>
      </w:r>
    </w:p>
    <w:p>
      <w:r>
        <w:t>38. Which DAX handles errors?</w:t>
        <w:br/>
      </w:r>
      <w:r>
        <w:t>A) TRY</w:t>
        <w:br/>
      </w:r>
      <w:r>
        <w:t>B) IFERROR</w:t>
        <w:br/>
      </w:r>
      <w:r>
        <w:t>C) ERROR</w:t>
        <w:br/>
      </w:r>
      <w:r>
        <w:t>D) CATCH</w:t>
        <w:br/>
      </w:r>
      <w:r>
        <w:t>Answer: B</w:t>
        <w:br/>
        <w:br/>
      </w:r>
    </w:p>
    <w:p>
      <w:r>
        <w:t>39. Which visual shows variance?</w:t>
        <w:br/>
      </w:r>
      <w:r>
        <w:t>A) Waterfall</w:t>
        <w:br/>
      </w:r>
      <w:r>
        <w:t>B) Gauge</w:t>
        <w:br/>
      </w:r>
      <w:r>
        <w:t>C) Pie</w:t>
        <w:br/>
      </w:r>
      <w:r>
        <w:t>D) Map</w:t>
        <w:br/>
      </w:r>
      <w:r>
        <w:t>Answer: A</w:t>
        <w:br/>
        <w:br/>
      </w:r>
    </w:p>
    <w:p>
      <w:r>
        <w:t>40. Which feature enables natural language queries?</w:t>
        <w:br/>
      </w:r>
      <w:r>
        <w:t>A) Q&amp;A</w:t>
        <w:br/>
      </w:r>
      <w:r>
        <w:t>B) AI Visual</w:t>
        <w:br/>
      </w:r>
      <w:r>
        <w:t>C) Chat</w:t>
        <w:br/>
      </w:r>
      <w:r>
        <w:t>D) Copilot</w:t>
        <w:br/>
      </w:r>
      <w:r>
        <w:t>Answer: A</w:t>
        <w:br/>
        <w:br/>
      </w:r>
    </w:p>
    <w:p>
      <w:r>
        <w:t>41. Which DAX function returns rank?</w:t>
        <w:br/>
      </w:r>
      <w:r>
        <w:t>A) RANK</w:t>
        <w:br/>
      </w:r>
      <w:r>
        <w:t>B) RANKX</w:t>
        <w:br/>
      </w:r>
      <w:r>
        <w:t>C) TOPN</w:t>
        <w:br/>
      </w:r>
      <w:r>
        <w:t>D) ORDER</w:t>
        <w:br/>
      </w:r>
      <w:r>
        <w:t>Answer: B</w:t>
        <w:br/>
        <w:br/>
      </w:r>
    </w:p>
    <w:p>
      <w:r>
        <w:t>42. Which function removes all filters?</w:t>
        <w:br/>
      </w:r>
      <w:r>
        <w:t>A) ALL</w:t>
        <w:br/>
      </w:r>
      <w:r>
        <w:t>B) REMOVEFILTERS</w:t>
        <w:br/>
      </w:r>
      <w:r>
        <w:t>C) CLEAR</w:t>
        <w:br/>
      </w:r>
      <w:r>
        <w:t>D) RESET</w:t>
        <w:br/>
      </w:r>
      <w:r>
        <w:t>Answer: A</w:t>
        <w:br/>
        <w:br/>
      </w:r>
    </w:p>
    <w:p>
      <w:r>
        <w:t>43. Which visual shows trend over time?</w:t>
        <w:br/>
      </w:r>
      <w:r>
        <w:t>A) Bar</w:t>
        <w:br/>
      </w:r>
      <w:r>
        <w:t>B) Line</w:t>
        <w:br/>
      </w:r>
      <w:r>
        <w:t>C) Pie</w:t>
        <w:br/>
      </w:r>
      <w:r>
        <w:t>D) Map</w:t>
        <w:br/>
      </w:r>
      <w:r>
        <w:t>Answer: B</w:t>
        <w:br/>
        <w:br/>
      </w:r>
    </w:p>
    <w:p>
      <w:r>
        <w:t>44. Which join returns all rows from both tables?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D</w:t>
        <w:br/>
        <w:br/>
      </w:r>
    </w:p>
    <w:p>
      <w:r>
        <w:t>45. Which feature allows navigation between pages?</w:t>
        <w:br/>
      </w:r>
      <w:r>
        <w:t>A) Bookmark</w:t>
        <w:br/>
      </w:r>
      <w:r>
        <w:t>B) Page Navigation</w:t>
        <w:br/>
      </w:r>
      <w:r>
        <w:t>C) Tooltip</w:t>
        <w:br/>
      </w:r>
      <w:r>
        <w:t>D) Slicer</w:t>
        <w:br/>
      </w:r>
      <w:r>
        <w:t>Answer: B</w:t>
        <w:br/>
        <w:br/>
      </w:r>
    </w:p>
    <w:p>
      <w:r>
        <w:t>46. Which DAX returns running total YTD?</w:t>
        <w:br/>
      </w:r>
      <w:r>
        <w:t>A) TOTALYTD</w:t>
        <w:br/>
      </w:r>
      <w:r>
        <w:t>B) SUM</w:t>
        <w:br/>
      </w:r>
      <w:r>
        <w:t>C) COUNT</w:t>
        <w:br/>
      </w:r>
      <w:r>
        <w:t>D) AVERAGE</w:t>
        <w:br/>
      </w:r>
      <w:r>
        <w:t>Answer: A</w:t>
        <w:br/>
        <w:br/>
      </w:r>
    </w:p>
    <w:p>
      <w:r>
        <w:t>47. Which table should have unique values for relationships?</w:t>
        <w:br/>
      </w:r>
      <w:r>
        <w:t>A) Fact</w:t>
        <w:br/>
      </w:r>
      <w:r>
        <w:t>B) Dimension</w:t>
        <w:br/>
      </w:r>
      <w:r>
        <w:t>C) Bridge</w:t>
        <w:br/>
      </w:r>
      <w:r>
        <w:t>D) Transaction</w:t>
        <w:br/>
      </w:r>
      <w:r>
        <w:t>Answer: B</w:t>
        <w:br/>
        <w:br/>
      </w:r>
    </w:p>
    <w:p>
      <w:r>
        <w:t>48. What is Row Level Security used for?</w:t>
        <w:br/>
      </w:r>
      <w:r>
        <w:t>A) Formatting</w:t>
        <w:br/>
      </w:r>
      <w:r>
        <w:t>B) Filtering by user</w:t>
        <w:br/>
      </w:r>
      <w:r>
        <w:t>C) Modeling</w:t>
        <w:br/>
      </w:r>
      <w:r>
        <w:t>D) Sharing</w:t>
        <w:br/>
      </w:r>
      <w:r>
        <w:t>Answer: B</w:t>
        <w:br/>
        <w:br/>
      </w:r>
    </w:p>
    <w:p>
      <w:r>
        <w:t>49. Which visual shows part-to-whole?</w:t>
        <w:br/>
      </w:r>
      <w:r>
        <w:t>A) Bar</w:t>
        <w:br/>
      </w:r>
      <w:r>
        <w:t>B) Line</w:t>
        <w:br/>
      </w:r>
      <w:r>
        <w:t>C) Pie</w:t>
        <w:br/>
      </w:r>
      <w:r>
        <w:t>D) Scatter</w:t>
        <w:br/>
      </w:r>
      <w:r>
        <w:t>Answer: C</w:t>
        <w:br/>
        <w:br/>
      </w:r>
    </w:p>
    <w:p>
      <w:r>
        <w:t>50. Which connectivity mode supports composite models?</w:t>
        <w:br/>
      </w:r>
      <w:r>
        <w:t>A) Import</w:t>
        <w:br/>
      </w:r>
      <w:r>
        <w:t>B) DirectQuery</w:t>
        <w:br/>
      </w:r>
      <w:r>
        <w:t>C) Live</w:t>
        <w:br/>
      </w:r>
      <w:r>
        <w:t>D) Import &amp; DirectQuery</w:t>
        <w:br/>
      </w:r>
      <w:r>
        <w:t>Answer: D</w:t>
        <w:br/>
        <w:br/>
      </w:r>
    </w:p>
    <w:p>
      <w:r>
        <w:t>51. Which DAX function returns previous year?</w:t>
        <w:br/>
      </w:r>
      <w:r>
        <w:t>A) SAMEPERIODLASTYEAR</w:t>
        <w:br/>
      </w:r>
      <w:r>
        <w:t>B) DATEADD</w:t>
        <w:br/>
      </w:r>
      <w:r>
        <w:t>C) PARALLELPERIOD</w:t>
        <w:br/>
      </w:r>
      <w:r>
        <w:t>D) PREVIOUSYEAR</w:t>
        <w:br/>
      </w:r>
      <w:r>
        <w:t>Answer: A</w:t>
        <w:br/>
        <w:br/>
      </w:r>
    </w:p>
    <w:p>
      <w:r>
        <w:t>52. Which tool is used to monitor performance?</w:t>
        <w:br/>
      </w:r>
      <w:r>
        <w:t>A) DAX Studio</w:t>
        <w:br/>
      </w:r>
      <w:r>
        <w:t>B) Performance Analyzer</w:t>
        <w:br/>
      </w:r>
      <w:r>
        <w:t>C) Gateway</w:t>
        <w:br/>
      </w:r>
      <w:r>
        <w:t>D) Service</w:t>
        <w:br/>
      </w:r>
      <w:r>
        <w:t>Answer: B</w:t>
        <w:br/>
        <w:br/>
      </w:r>
    </w:p>
    <w:p>
      <w:r>
        <w:t>53. Which feature syncs slicers across pages?</w:t>
        <w:br/>
      </w:r>
      <w:r>
        <w:t>A) Bookmark</w:t>
        <w:br/>
      </w:r>
      <w:r>
        <w:t>B) Sync Slicers</w:t>
        <w:br/>
      </w:r>
      <w:r>
        <w:t>C) Drill</w:t>
        <w:br/>
      </w:r>
      <w:r>
        <w:t>D) Page Filter</w:t>
        <w:br/>
      </w:r>
      <w:r>
        <w:t>Answer: B</w:t>
        <w:br/>
        <w:br/>
      </w:r>
    </w:p>
    <w:p>
      <w:r>
        <w:t>54. Which DAX returns median?</w:t>
        <w:br/>
      </w:r>
      <w:r>
        <w:t>A) AVG</w:t>
        <w:br/>
      </w:r>
      <w:r>
        <w:t>B) MEAN</w:t>
        <w:br/>
      </w:r>
      <w:r>
        <w:t>C) MEDIAN</w:t>
        <w:br/>
      </w:r>
      <w:r>
        <w:t>D) CENTER</w:t>
        <w:br/>
      </w:r>
      <w:r>
        <w:t>Answer: C</w:t>
        <w:br/>
        <w:br/>
      </w:r>
    </w:p>
    <w:p>
      <w:r>
        <w:t>55. Which visual is best for correlation?</w:t>
        <w:br/>
      </w:r>
      <w:r>
        <w:t>A) Scatter</w:t>
        <w:br/>
      </w:r>
      <w:r>
        <w:t>B) Bar</w:t>
        <w:br/>
      </w:r>
      <w:r>
        <w:t>C) Pie</w:t>
        <w:br/>
      </w:r>
      <w:r>
        <w:t>D) Card</w:t>
        <w:br/>
      </w:r>
      <w:r>
        <w:t>Answer: A</w:t>
        <w:br/>
        <w:br/>
      </w:r>
    </w:p>
    <w:p>
      <w:r>
        <w:t>56. Which function creates calculated tables?</w:t>
        <w:br/>
      </w:r>
      <w:r>
        <w:t>A) SUMMARIZE</w:t>
        <w:br/>
      </w:r>
      <w:r>
        <w:t>B) CALCULATE</w:t>
        <w:br/>
      </w:r>
      <w:r>
        <w:t>C) FILTER</w:t>
        <w:br/>
      </w:r>
      <w:r>
        <w:t>D) VALUES</w:t>
        <w:br/>
      </w:r>
      <w:r>
        <w:t>Answer: A</w:t>
        <w:br/>
        <w:br/>
      </w:r>
    </w:p>
    <w:p>
      <w:r>
        <w:t>57. Which license supports paginated reports?</w:t>
        <w:br/>
      </w:r>
      <w:r>
        <w:t>A) Free</w:t>
        <w:br/>
      </w:r>
      <w:r>
        <w:t>B) Pro</w:t>
        <w:br/>
      </w:r>
      <w:r>
        <w:t>C) Premium</w:t>
        <w:br/>
      </w:r>
      <w:r>
        <w:t>D) Mobile</w:t>
        <w:br/>
      </w:r>
      <w:r>
        <w:t>Answer: C</w:t>
        <w:br/>
        <w:br/>
      </w:r>
    </w:p>
    <w:p>
      <w:r>
        <w:t>58. Which DAX handles errors?</w:t>
        <w:br/>
      </w:r>
      <w:r>
        <w:t>A) TRY</w:t>
        <w:br/>
      </w:r>
      <w:r>
        <w:t>B) IFERROR</w:t>
        <w:br/>
      </w:r>
      <w:r>
        <w:t>C) ERROR</w:t>
        <w:br/>
      </w:r>
      <w:r>
        <w:t>D) CATCH</w:t>
        <w:br/>
      </w:r>
      <w:r>
        <w:t>Answer: B</w:t>
        <w:br/>
        <w:br/>
      </w:r>
    </w:p>
    <w:p>
      <w:r>
        <w:t>59. Which visual shows variance?</w:t>
        <w:br/>
      </w:r>
      <w:r>
        <w:t>A) Waterfall</w:t>
        <w:br/>
      </w:r>
      <w:r>
        <w:t>B) Gauge</w:t>
        <w:br/>
      </w:r>
      <w:r>
        <w:t>C) Pie</w:t>
        <w:br/>
      </w:r>
      <w:r>
        <w:t>D) Map</w:t>
        <w:br/>
      </w:r>
      <w:r>
        <w:t>Answer: A</w:t>
        <w:br/>
        <w:br/>
      </w:r>
    </w:p>
    <w:p>
      <w:r>
        <w:t>60. Which feature enables natural language queries?</w:t>
        <w:br/>
      </w:r>
      <w:r>
        <w:t>A) Q&amp;A</w:t>
        <w:br/>
      </w:r>
      <w:r>
        <w:t>B) AI Visual</w:t>
        <w:br/>
      </w:r>
      <w:r>
        <w:t>C) Chat</w:t>
        <w:br/>
      </w:r>
      <w:r>
        <w:t>D) Copilot</w:t>
        <w:br/>
      </w:r>
      <w:r>
        <w:t>Answer: A</w:t>
        <w:br/>
        <w:br/>
      </w:r>
    </w:p>
    <w:p>
      <w:r>
        <w:t>61. Which DAX function returns rank?</w:t>
        <w:br/>
      </w:r>
      <w:r>
        <w:t>A) RANK</w:t>
        <w:br/>
      </w:r>
      <w:r>
        <w:t>B) RANKX</w:t>
        <w:br/>
      </w:r>
      <w:r>
        <w:t>C) TOPN</w:t>
        <w:br/>
      </w:r>
      <w:r>
        <w:t>D) ORDER</w:t>
        <w:br/>
      </w:r>
      <w:r>
        <w:t>Answer: B</w:t>
        <w:br/>
        <w:br/>
      </w:r>
    </w:p>
    <w:p>
      <w:r>
        <w:t>62. Which function removes all filters?</w:t>
        <w:br/>
      </w:r>
      <w:r>
        <w:t>A) ALL</w:t>
        <w:br/>
      </w:r>
      <w:r>
        <w:t>B) REMOVEFILTERS</w:t>
        <w:br/>
      </w:r>
      <w:r>
        <w:t>C) CLEAR</w:t>
        <w:br/>
      </w:r>
      <w:r>
        <w:t>D) RESET</w:t>
        <w:br/>
      </w:r>
      <w:r>
        <w:t>Answer: A</w:t>
        <w:br/>
        <w:br/>
      </w:r>
    </w:p>
    <w:p>
      <w:r>
        <w:t>63. Which visual shows trend over time?</w:t>
        <w:br/>
      </w:r>
      <w:r>
        <w:t>A) Bar</w:t>
        <w:br/>
      </w:r>
      <w:r>
        <w:t>B) Line</w:t>
        <w:br/>
      </w:r>
      <w:r>
        <w:t>C) Pie</w:t>
        <w:br/>
      </w:r>
      <w:r>
        <w:t>D) Map</w:t>
        <w:br/>
      </w:r>
      <w:r>
        <w:t>Answer: B</w:t>
        <w:br/>
        <w:br/>
      </w:r>
    </w:p>
    <w:p>
      <w:r>
        <w:t>64. Which join returns all rows from both tables?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D</w:t>
        <w:br/>
        <w:br/>
      </w:r>
    </w:p>
    <w:p>
      <w:r>
        <w:t>65. Which feature allows navigation between pages?</w:t>
        <w:br/>
      </w:r>
      <w:r>
        <w:t>A) Bookmark</w:t>
        <w:br/>
      </w:r>
      <w:r>
        <w:t>B) Page Navigation</w:t>
        <w:br/>
      </w:r>
      <w:r>
        <w:t>C) Tooltip</w:t>
        <w:br/>
      </w:r>
      <w:r>
        <w:t>D) Slicer</w:t>
        <w:br/>
      </w:r>
      <w:r>
        <w:t>Answer: B</w:t>
        <w:br/>
        <w:br/>
      </w:r>
    </w:p>
    <w:p>
      <w:r>
        <w:t>66. Which DAX returns running total YTD?</w:t>
        <w:br/>
      </w:r>
      <w:r>
        <w:t>A) TOTALYTD</w:t>
        <w:br/>
      </w:r>
      <w:r>
        <w:t>B) SUM</w:t>
        <w:br/>
      </w:r>
      <w:r>
        <w:t>C) COUNT</w:t>
        <w:br/>
      </w:r>
      <w:r>
        <w:t>D) AVERAGE</w:t>
        <w:br/>
      </w:r>
      <w:r>
        <w:t>Answer: A</w:t>
        <w:br/>
        <w:br/>
      </w:r>
    </w:p>
    <w:p>
      <w:r>
        <w:t>67. Which table should have unique values for relationships?</w:t>
        <w:br/>
      </w:r>
      <w:r>
        <w:t>A) Fact</w:t>
        <w:br/>
      </w:r>
      <w:r>
        <w:t>B) Dimension</w:t>
        <w:br/>
      </w:r>
      <w:r>
        <w:t>C) Bridge</w:t>
        <w:br/>
      </w:r>
      <w:r>
        <w:t>D) Transaction</w:t>
        <w:br/>
      </w:r>
      <w:r>
        <w:t>Answer: B</w:t>
        <w:br/>
        <w:br/>
      </w:r>
    </w:p>
    <w:p>
      <w:r>
        <w:t>68. What is Row Level Security used for?</w:t>
        <w:br/>
      </w:r>
      <w:r>
        <w:t>A) Formatting</w:t>
        <w:br/>
      </w:r>
      <w:r>
        <w:t>B) Filtering by user</w:t>
        <w:br/>
      </w:r>
      <w:r>
        <w:t>C) Modeling</w:t>
        <w:br/>
      </w:r>
      <w:r>
        <w:t>D) Sharing</w:t>
        <w:br/>
      </w:r>
      <w:r>
        <w:t>Answer: B</w:t>
        <w:br/>
        <w:br/>
      </w:r>
    </w:p>
    <w:p>
      <w:r>
        <w:t>69. Which visual shows part-to-whole?</w:t>
        <w:br/>
      </w:r>
      <w:r>
        <w:t>A) Bar</w:t>
        <w:br/>
      </w:r>
      <w:r>
        <w:t>B) Line</w:t>
        <w:br/>
      </w:r>
      <w:r>
        <w:t>C) Pie</w:t>
        <w:br/>
      </w:r>
      <w:r>
        <w:t>D) Scatter</w:t>
        <w:br/>
      </w:r>
      <w:r>
        <w:t>Answer: C</w:t>
        <w:br/>
        <w:br/>
      </w:r>
    </w:p>
    <w:p>
      <w:r>
        <w:t>70. Which connectivity mode supports composite models?</w:t>
        <w:br/>
      </w:r>
      <w:r>
        <w:t>A) Import</w:t>
        <w:br/>
      </w:r>
      <w:r>
        <w:t>B) DirectQuery</w:t>
        <w:br/>
      </w:r>
      <w:r>
        <w:t>C) Live</w:t>
        <w:br/>
      </w:r>
      <w:r>
        <w:t>D) Import &amp; DirectQuery</w:t>
        <w:br/>
      </w:r>
      <w:r>
        <w:t>Answer: D</w:t>
        <w:br/>
        <w:br/>
      </w:r>
    </w:p>
    <w:p>
      <w:r>
        <w:t>71. Which DAX function returns previous year?</w:t>
        <w:br/>
      </w:r>
      <w:r>
        <w:t>A) SAMEPERIODLASTYEAR</w:t>
        <w:br/>
      </w:r>
      <w:r>
        <w:t>B) DATEADD</w:t>
        <w:br/>
      </w:r>
      <w:r>
        <w:t>C) PARALLELPERIOD</w:t>
        <w:br/>
      </w:r>
      <w:r>
        <w:t>D) PREVIOUSYEAR</w:t>
        <w:br/>
      </w:r>
      <w:r>
        <w:t>Answer: A</w:t>
        <w:br/>
        <w:br/>
      </w:r>
    </w:p>
    <w:p>
      <w:r>
        <w:t>72. Which tool is used to monitor performance?</w:t>
        <w:br/>
      </w:r>
      <w:r>
        <w:t>A) DAX Studio</w:t>
        <w:br/>
      </w:r>
      <w:r>
        <w:t>B) Performance Analyzer</w:t>
        <w:br/>
      </w:r>
      <w:r>
        <w:t>C) Gateway</w:t>
        <w:br/>
      </w:r>
      <w:r>
        <w:t>D) Service</w:t>
        <w:br/>
      </w:r>
      <w:r>
        <w:t>Answer: B</w:t>
        <w:br/>
        <w:br/>
      </w:r>
    </w:p>
    <w:p>
      <w:r>
        <w:t>73. Which feature syncs slicers across pages?</w:t>
        <w:br/>
      </w:r>
      <w:r>
        <w:t>A) Bookmark</w:t>
        <w:br/>
      </w:r>
      <w:r>
        <w:t>B) Sync Slicers</w:t>
        <w:br/>
      </w:r>
      <w:r>
        <w:t>C) Drill</w:t>
        <w:br/>
      </w:r>
      <w:r>
        <w:t>D) Page Filter</w:t>
        <w:br/>
      </w:r>
      <w:r>
        <w:t>Answer: B</w:t>
        <w:br/>
        <w:br/>
      </w:r>
    </w:p>
    <w:p>
      <w:r>
        <w:t>74. Which DAX returns median?</w:t>
        <w:br/>
      </w:r>
      <w:r>
        <w:t>A) AVG</w:t>
        <w:br/>
      </w:r>
      <w:r>
        <w:t>B) MEAN</w:t>
        <w:br/>
      </w:r>
      <w:r>
        <w:t>C) MEDIAN</w:t>
        <w:br/>
      </w:r>
      <w:r>
        <w:t>D) CENTER</w:t>
        <w:br/>
      </w:r>
      <w:r>
        <w:t>Answer: C</w:t>
        <w:br/>
        <w:br/>
      </w:r>
    </w:p>
    <w:p>
      <w:r>
        <w:t>75. Which visual is best for correlation?</w:t>
        <w:br/>
      </w:r>
      <w:r>
        <w:t>A) Scatter</w:t>
        <w:br/>
      </w:r>
      <w:r>
        <w:t>B) Bar</w:t>
        <w:br/>
      </w:r>
      <w:r>
        <w:t>C) Pie</w:t>
        <w:br/>
      </w:r>
      <w:r>
        <w:t>D) Card</w:t>
        <w:br/>
      </w:r>
      <w:r>
        <w:t>Answer: A</w:t>
        <w:br/>
        <w:br/>
      </w:r>
    </w:p>
    <w:p>
      <w:r>
        <w:t>76. Which function creates calculated tables?</w:t>
        <w:br/>
      </w:r>
      <w:r>
        <w:t>A) SUMMARIZE</w:t>
        <w:br/>
      </w:r>
      <w:r>
        <w:t>B) CALCULATE</w:t>
        <w:br/>
      </w:r>
      <w:r>
        <w:t>C) FILTER</w:t>
        <w:br/>
      </w:r>
      <w:r>
        <w:t>D) VALUES</w:t>
        <w:br/>
      </w:r>
      <w:r>
        <w:t>Answer: A</w:t>
        <w:br/>
        <w:br/>
      </w:r>
    </w:p>
    <w:p>
      <w:r>
        <w:t>77. Which license supports paginated reports?</w:t>
        <w:br/>
      </w:r>
      <w:r>
        <w:t>A) Free</w:t>
        <w:br/>
      </w:r>
      <w:r>
        <w:t>B) Pro</w:t>
        <w:br/>
      </w:r>
      <w:r>
        <w:t>C) Premium</w:t>
        <w:br/>
      </w:r>
      <w:r>
        <w:t>D) Mobile</w:t>
        <w:br/>
      </w:r>
      <w:r>
        <w:t>Answer: C</w:t>
        <w:br/>
        <w:br/>
      </w:r>
    </w:p>
    <w:p>
      <w:r>
        <w:t>78. Which DAX handles errors?</w:t>
        <w:br/>
      </w:r>
      <w:r>
        <w:t>A) TRY</w:t>
        <w:br/>
      </w:r>
      <w:r>
        <w:t>B) IFERROR</w:t>
        <w:br/>
      </w:r>
      <w:r>
        <w:t>C) ERROR</w:t>
        <w:br/>
      </w:r>
      <w:r>
        <w:t>D) CATCH</w:t>
        <w:br/>
      </w:r>
      <w:r>
        <w:t>Answer: B</w:t>
        <w:br/>
        <w:br/>
      </w:r>
    </w:p>
    <w:p>
      <w:r>
        <w:t>79. Which visual shows variance?</w:t>
        <w:br/>
      </w:r>
      <w:r>
        <w:t>A) Waterfall</w:t>
        <w:br/>
      </w:r>
      <w:r>
        <w:t>B) Gauge</w:t>
        <w:br/>
      </w:r>
      <w:r>
        <w:t>C) Pie</w:t>
        <w:br/>
      </w:r>
      <w:r>
        <w:t>D) Map</w:t>
        <w:br/>
      </w:r>
      <w:r>
        <w:t>Answer: A</w:t>
        <w:br/>
        <w:br/>
      </w:r>
    </w:p>
    <w:p>
      <w:r>
        <w:t>80. Which feature enables natural language queries?</w:t>
        <w:br/>
      </w:r>
      <w:r>
        <w:t>A) Q&amp;A</w:t>
        <w:br/>
      </w:r>
      <w:r>
        <w:t>B) AI Visual</w:t>
        <w:br/>
      </w:r>
      <w:r>
        <w:t>C) Chat</w:t>
        <w:br/>
      </w:r>
      <w:r>
        <w:t>D) Copilot</w:t>
        <w:br/>
      </w:r>
      <w:r>
        <w:t>Answer: A</w:t>
        <w:br/>
        <w:br/>
      </w:r>
    </w:p>
    <w:p>
      <w:r>
        <w:t>81. Which DAX function returns rank?</w:t>
        <w:br/>
      </w:r>
      <w:r>
        <w:t>A) RANK</w:t>
        <w:br/>
      </w:r>
      <w:r>
        <w:t>B) RANKX</w:t>
        <w:br/>
      </w:r>
      <w:r>
        <w:t>C) TOPN</w:t>
        <w:br/>
      </w:r>
      <w:r>
        <w:t>D) ORDER</w:t>
        <w:br/>
      </w:r>
      <w:r>
        <w:t>Answer: B</w:t>
        <w:br/>
        <w:br/>
      </w:r>
    </w:p>
    <w:p>
      <w:r>
        <w:t>82. Which function removes all filters?</w:t>
        <w:br/>
      </w:r>
      <w:r>
        <w:t>A) ALL</w:t>
        <w:br/>
      </w:r>
      <w:r>
        <w:t>B) REMOVEFILTERS</w:t>
        <w:br/>
      </w:r>
      <w:r>
        <w:t>C) CLEAR</w:t>
        <w:br/>
      </w:r>
      <w:r>
        <w:t>D) RESET</w:t>
        <w:br/>
      </w:r>
      <w:r>
        <w:t>Answer: A</w:t>
        <w:br/>
        <w:br/>
      </w:r>
    </w:p>
    <w:p>
      <w:r>
        <w:t>83. Which visual shows trend over time?</w:t>
        <w:br/>
      </w:r>
      <w:r>
        <w:t>A) Bar</w:t>
        <w:br/>
      </w:r>
      <w:r>
        <w:t>B) Line</w:t>
        <w:br/>
      </w:r>
      <w:r>
        <w:t>C) Pie</w:t>
        <w:br/>
      </w:r>
      <w:r>
        <w:t>D) Map</w:t>
        <w:br/>
      </w:r>
      <w:r>
        <w:t>Answer: B</w:t>
        <w:br/>
        <w:br/>
      </w:r>
    </w:p>
    <w:p>
      <w:r>
        <w:t>84. Which join returns all rows from both tables?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D</w:t>
        <w:br/>
        <w:br/>
      </w:r>
    </w:p>
    <w:p>
      <w:r>
        <w:t>85. Which feature allows navigation between pages?</w:t>
        <w:br/>
      </w:r>
      <w:r>
        <w:t>A) Bookmark</w:t>
        <w:br/>
      </w:r>
      <w:r>
        <w:t>B) Page Navigation</w:t>
        <w:br/>
      </w:r>
      <w:r>
        <w:t>C) Tooltip</w:t>
        <w:br/>
      </w:r>
      <w:r>
        <w:t>D) Slicer</w:t>
        <w:br/>
      </w:r>
      <w:r>
        <w:t>Answer: B</w:t>
        <w:br/>
        <w:br/>
      </w:r>
    </w:p>
    <w:p>
      <w:r>
        <w:t>86. Which DAX returns running total YTD?</w:t>
        <w:br/>
      </w:r>
      <w:r>
        <w:t>A) TOTALYTD</w:t>
        <w:br/>
      </w:r>
      <w:r>
        <w:t>B) SUM</w:t>
        <w:br/>
      </w:r>
      <w:r>
        <w:t>C) COUNT</w:t>
        <w:br/>
      </w:r>
      <w:r>
        <w:t>D) AVERAGE</w:t>
        <w:br/>
      </w:r>
      <w:r>
        <w:t>Answer: A</w:t>
        <w:br/>
        <w:br/>
      </w:r>
    </w:p>
    <w:p>
      <w:r>
        <w:t>87. Which table should have unique values for relationships?</w:t>
        <w:br/>
      </w:r>
      <w:r>
        <w:t>A) Fact</w:t>
        <w:br/>
      </w:r>
      <w:r>
        <w:t>B) Dimension</w:t>
        <w:br/>
      </w:r>
      <w:r>
        <w:t>C) Bridge</w:t>
        <w:br/>
      </w:r>
      <w:r>
        <w:t>D) Transaction</w:t>
        <w:br/>
      </w:r>
      <w:r>
        <w:t>Answer: B</w:t>
        <w:br/>
        <w:br/>
      </w:r>
    </w:p>
    <w:p>
      <w:r>
        <w:t>88. What is Row Level Security used for?</w:t>
        <w:br/>
      </w:r>
      <w:r>
        <w:t>A) Formatting</w:t>
        <w:br/>
      </w:r>
      <w:r>
        <w:t>B) Filtering by user</w:t>
        <w:br/>
      </w:r>
      <w:r>
        <w:t>C) Modeling</w:t>
        <w:br/>
      </w:r>
      <w:r>
        <w:t>D) Sharing</w:t>
        <w:br/>
      </w:r>
      <w:r>
        <w:t>Answer: B</w:t>
        <w:br/>
        <w:br/>
      </w:r>
    </w:p>
    <w:p>
      <w:r>
        <w:t>89. Which visual shows part-to-whole?</w:t>
        <w:br/>
      </w:r>
      <w:r>
        <w:t>A) Bar</w:t>
        <w:br/>
      </w:r>
      <w:r>
        <w:t>B) Line</w:t>
        <w:br/>
      </w:r>
      <w:r>
        <w:t>C) Pie</w:t>
        <w:br/>
      </w:r>
      <w:r>
        <w:t>D) Scatter</w:t>
        <w:br/>
      </w:r>
      <w:r>
        <w:t>Answer: C</w:t>
        <w:br/>
        <w:br/>
      </w:r>
    </w:p>
    <w:p>
      <w:r>
        <w:t>90. Which connectivity mode supports composite models?</w:t>
        <w:br/>
      </w:r>
      <w:r>
        <w:t>A) Import</w:t>
        <w:br/>
      </w:r>
      <w:r>
        <w:t>B) DirectQuery</w:t>
        <w:br/>
      </w:r>
      <w:r>
        <w:t>C) Live</w:t>
        <w:br/>
      </w:r>
      <w:r>
        <w:t>D) Import &amp; DirectQuery</w:t>
        <w:br/>
      </w:r>
      <w:r>
        <w:t>Answer: D</w:t>
        <w:br/>
        <w:br/>
      </w:r>
    </w:p>
    <w:p>
      <w:r>
        <w:t>91. Which DAX function returns previous year?</w:t>
        <w:br/>
      </w:r>
      <w:r>
        <w:t>A) SAMEPERIODLASTYEAR</w:t>
        <w:br/>
      </w:r>
      <w:r>
        <w:t>B) DATEADD</w:t>
        <w:br/>
      </w:r>
      <w:r>
        <w:t>C) PARALLELPERIOD</w:t>
        <w:br/>
      </w:r>
      <w:r>
        <w:t>D) PREVIOUSYEAR</w:t>
        <w:br/>
      </w:r>
      <w:r>
        <w:t>Answer: A</w:t>
        <w:br/>
        <w:br/>
      </w:r>
    </w:p>
    <w:p>
      <w:r>
        <w:t>92. Which tool is used to monitor performance?</w:t>
        <w:br/>
      </w:r>
      <w:r>
        <w:t>A) DAX Studio</w:t>
        <w:br/>
      </w:r>
      <w:r>
        <w:t>B) Performance Analyzer</w:t>
        <w:br/>
      </w:r>
      <w:r>
        <w:t>C) Gateway</w:t>
        <w:br/>
      </w:r>
      <w:r>
        <w:t>D) Service</w:t>
        <w:br/>
      </w:r>
      <w:r>
        <w:t>Answer: B</w:t>
        <w:br/>
        <w:br/>
      </w:r>
    </w:p>
    <w:p>
      <w:r>
        <w:t>93. Which feature syncs slicers across pages?</w:t>
        <w:br/>
      </w:r>
      <w:r>
        <w:t>A) Bookmark</w:t>
        <w:br/>
      </w:r>
      <w:r>
        <w:t>B) Sync Slicers</w:t>
        <w:br/>
      </w:r>
      <w:r>
        <w:t>C) Drill</w:t>
        <w:br/>
      </w:r>
      <w:r>
        <w:t>D) Page Filter</w:t>
        <w:br/>
      </w:r>
      <w:r>
        <w:t>Answer: B</w:t>
        <w:br/>
        <w:br/>
      </w:r>
    </w:p>
    <w:p>
      <w:r>
        <w:t>94. Which DAX returns median?</w:t>
        <w:br/>
      </w:r>
      <w:r>
        <w:t>A) AVG</w:t>
        <w:br/>
      </w:r>
      <w:r>
        <w:t>B) MEAN</w:t>
        <w:br/>
      </w:r>
      <w:r>
        <w:t>C) MEDIAN</w:t>
        <w:br/>
      </w:r>
      <w:r>
        <w:t>D) CENTER</w:t>
        <w:br/>
      </w:r>
      <w:r>
        <w:t>Answer: C</w:t>
        <w:br/>
        <w:br/>
      </w:r>
    </w:p>
    <w:p>
      <w:r>
        <w:t>95. Which visual is best for correlation?</w:t>
        <w:br/>
      </w:r>
      <w:r>
        <w:t>A) Scatter</w:t>
        <w:br/>
      </w:r>
      <w:r>
        <w:t>B) Bar</w:t>
        <w:br/>
      </w:r>
      <w:r>
        <w:t>C) Pie</w:t>
        <w:br/>
      </w:r>
      <w:r>
        <w:t>D) Card</w:t>
        <w:br/>
      </w:r>
      <w:r>
        <w:t>Answer: A</w:t>
        <w:br/>
        <w:br/>
      </w:r>
    </w:p>
    <w:p>
      <w:r>
        <w:t>96. Which function creates calculated tables?</w:t>
        <w:br/>
      </w:r>
      <w:r>
        <w:t>A) SUMMARIZE</w:t>
        <w:br/>
      </w:r>
      <w:r>
        <w:t>B) CALCULATE</w:t>
        <w:br/>
      </w:r>
      <w:r>
        <w:t>C) FILTER</w:t>
        <w:br/>
      </w:r>
      <w:r>
        <w:t>D) VALUES</w:t>
        <w:br/>
      </w:r>
      <w:r>
        <w:t>Answer: A</w:t>
        <w:br/>
        <w:br/>
      </w:r>
    </w:p>
    <w:p>
      <w:r>
        <w:t>97. Which license supports paginated reports?</w:t>
        <w:br/>
      </w:r>
      <w:r>
        <w:t>A) Free</w:t>
        <w:br/>
      </w:r>
      <w:r>
        <w:t>B) Pro</w:t>
        <w:br/>
      </w:r>
      <w:r>
        <w:t>C) Premium</w:t>
        <w:br/>
      </w:r>
      <w:r>
        <w:t>D) Mobile</w:t>
        <w:br/>
      </w:r>
      <w:r>
        <w:t>Answer: C</w:t>
        <w:br/>
        <w:br/>
      </w:r>
    </w:p>
    <w:p>
      <w:r>
        <w:t>98. Which DAX handles errors?</w:t>
        <w:br/>
      </w:r>
      <w:r>
        <w:t>A) TRY</w:t>
        <w:br/>
      </w:r>
      <w:r>
        <w:t>B) IFERROR</w:t>
        <w:br/>
      </w:r>
      <w:r>
        <w:t>C) ERROR</w:t>
        <w:br/>
      </w:r>
      <w:r>
        <w:t>D) CATCH</w:t>
        <w:br/>
      </w:r>
      <w:r>
        <w:t>Answer: B</w:t>
        <w:br/>
        <w:br/>
      </w:r>
    </w:p>
    <w:p>
      <w:r>
        <w:t>99. Which visual shows variance?</w:t>
        <w:br/>
      </w:r>
      <w:r>
        <w:t>A) Waterfall</w:t>
        <w:br/>
      </w:r>
      <w:r>
        <w:t>B) Gauge</w:t>
        <w:br/>
      </w:r>
      <w:r>
        <w:t>C) Pie</w:t>
        <w:br/>
      </w:r>
      <w:r>
        <w:t>D) Map</w:t>
        <w:br/>
      </w:r>
      <w:r>
        <w:t>Answer: A</w:t>
        <w:br/>
        <w:br/>
      </w:r>
    </w:p>
    <w:p>
      <w:r>
        <w:t>100. Which feature enables natural language queries?</w:t>
        <w:br/>
      </w:r>
      <w:r>
        <w:t>A) Q&amp;A</w:t>
        <w:br/>
      </w:r>
      <w:r>
        <w:t>B) AI Visual</w:t>
        <w:br/>
      </w:r>
      <w:r>
        <w:t>C) Chat</w:t>
        <w:br/>
      </w:r>
      <w:r>
        <w:t>D) Copilot</w:t>
        <w:br/>
      </w:r>
      <w:r>
        <w:t>Answer: A</w:t>
        <w:br/>
        <w:br/>
      </w:r>
    </w:p>
    <w:p>
      <w:r>
        <w:t>101. Which DAX function returns rank?</w:t>
        <w:br/>
      </w:r>
      <w:r>
        <w:t>A) RANK</w:t>
        <w:br/>
      </w:r>
      <w:r>
        <w:t>B) RANKX</w:t>
        <w:br/>
      </w:r>
      <w:r>
        <w:t>C) TOPN</w:t>
        <w:br/>
      </w:r>
      <w:r>
        <w:t>D) ORDER</w:t>
        <w:br/>
      </w:r>
      <w:r>
        <w:t>Answer: B</w:t>
        <w:br/>
        <w:br/>
      </w:r>
    </w:p>
    <w:p>
      <w:r>
        <w:t>102. Which function removes all filters?</w:t>
        <w:br/>
      </w:r>
      <w:r>
        <w:t>A) ALL</w:t>
        <w:br/>
      </w:r>
      <w:r>
        <w:t>B) REMOVEFILTERS</w:t>
        <w:br/>
      </w:r>
      <w:r>
        <w:t>C) CLEAR</w:t>
        <w:br/>
      </w:r>
      <w:r>
        <w:t>D) RESET</w:t>
        <w:br/>
      </w:r>
      <w:r>
        <w:t>Answer: A</w:t>
        <w:br/>
        <w:br/>
      </w:r>
    </w:p>
    <w:p>
      <w:r>
        <w:t>103. Which visual shows trend over time?</w:t>
        <w:br/>
      </w:r>
      <w:r>
        <w:t>A) Bar</w:t>
        <w:br/>
      </w:r>
      <w:r>
        <w:t>B) Line</w:t>
        <w:br/>
      </w:r>
      <w:r>
        <w:t>C) Pie</w:t>
        <w:br/>
      </w:r>
      <w:r>
        <w:t>D) Map</w:t>
        <w:br/>
      </w:r>
      <w:r>
        <w:t>Answer: B</w:t>
        <w:br/>
        <w:br/>
      </w:r>
    </w:p>
    <w:p>
      <w:r>
        <w:t>104. Which join returns all rows from both tables?</w:t>
        <w:br/>
      </w:r>
      <w:r>
        <w:t>A) Left</w:t>
        <w:br/>
      </w:r>
      <w:r>
        <w:t>B) Right</w:t>
        <w:br/>
      </w:r>
      <w:r>
        <w:t>C) Inner</w:t>
        <w:br/>
      </w:r>
      <w:r>
        <w:t>D) Full</w:t>
        <w:br/>
      </w:r>
      <w:r>
        <w:t>Answer: D</w:t>
        <w:br/>
        <w:br/>
      </w:r>
    </w:p>
    <w:p>
      <w:r>
        <w:t>105. Which feature allows navigation between pages?</w:t>
        <w:br/>
      </w:r>
      <w:r>
        <w:t>A) Bookmark</w:t>
        <w:br/>
      </w:r>
      <w:r>
        <w:t>B) Page Navigation</w:t>
        <w:br/>
      </w:r>
      <w:r>
        <w:t>C) Tooltip</w:t>
        <w:br/>
      </w:r>
      <w:r>
        <w:t>D) Slicer</w:t>
        <w:br/>
      </w:r>
      <w:r>
        <w:t>Answer: B</w:t>
        <w:br/>
        <w:br/>
      </w:r>
    </w:p>
    <w:p>
      <w:r>
        <w:t>106. Which DAX returns running total YTD?</w:t>
        <w:br/>
      </w:r>
      <w:r>
        <w:t>A) TOTALYTD</w:t>
        <w:br/>
      </w:r>
      <w:r>
        <w:t>B) SUM</w:t>
        <w:br/>
      </w:r>
      <w:r>
        <w:t>C) COUNT</w:t>
        <w:br/>
      </w:r>
      <w:r>
        <w:t>D) AVERAGE</w:t>
        <w:br/>
      </w:r>
      <w:r>
        <w:t>Answer: A</w:t>
        <w:br/>
        <w:br/>
      </w:r>
    </w:p>
    <w:p>
      <w:r>
        <w:t>107. Which table should have unique values for relationships?</w:t>
        <w:br/>
      </w:r>
      <w:r>
        <w:t>A) Fact</w:t>
        <w:br/>
      </w:r>
      <w:r>
        <w:t>B) Dimension</w:t>
        <w:br/>
      </w:r>
      <w:r>
        <w:t>C) Bridge</w:t>
        <w:br/>
      </w:r>
      <w:r>
        <w:t>D) Transaction</w:t>
        <w:br/>
      </w:r>
      <w:r>
        <w:t>Answer: B</w:t>
        <w:br/>
        <w:br/>
      </w:r>
    </w:p>
    <w:p>
      <w:r>
        <w:t>108. What is Row Level Security used for?</w:t>
        <w:br/>
      </w:r>
      <w:r>
        <w:t>A) Formatting</w:t>
        <w:br/>
      </w:r>
      <w:r>
        <w:t>B) Filtering by user</w:t>
        <w:br/>
      </w:r>
      <w:r>
        <w:t>C) Modeling</w:t>
        <w:br/>
      </w:r>
      <w:r>
        <w:t>D) Sharing</w:t>
        <w:br/>
      </w:r>
      <w:r>
        <w:t>Answer: B</w:t>
        <w:br/>
        <w:br/>
      </w:r>
    </w:p>
    <w:p>
      <w:r>
        <w:t>109. Which visual shows part-to-whole?</w:t>
        <w:br/>
      </w:r>
      <w:r>
        <w:t>A) Bar</w:t>
        <w:br/>
      </w:r>
      <w:r>
        <w:t>B) Line</w:t>
        <w:br/>
      </w:r>
      <w:r>
        <w:t>C) Pie</w:t>
        <w:br/>
      </w:r>
      <w:r>
        <w:t>D) Scatter</w:t>
        <w:br/>
      </w:r>
      <w:r>
        <w:t>Answer: C</w:t>
        <w:br/>
        <w:br/>
      </w:r>
    </w:p>
    <w:p>
      <w:r>
        <w:t>110. Which connectivity mode supports composite models?</w:t>
        <w:br/>
      </w:r>
      <w:r>
        <w:t>A) Import</w:t>
        <w:br/>
      </w:r>
      <w:r>
        <w:t>B) DirectQuery</w:t>
        <w:br/>
      </w:r>
      <w:r>
        <w:t>C) Live</w:t>
        <w:br/>
      </w:r>
      <w:r>
        <w:t>D) Import &amp; DirectQuery</w:t>
        <w:br/>
      </w:r>
      <w:r>
        <w:t>Answer: D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